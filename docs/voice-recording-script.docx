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Aptos" w:hAnsi="Aptos" w:eastAsia="Microsoft YaHei"/>
          <w:b/>
          <w:smallCaps/>
          <w:color w:val="A17539"/>
          <w:sz w:val="20"/>
        </w:rPr>
        <w:t>ZT.AI · VOICE MODE</w:t>
      </w:r>
    </w:p>
    <w:p>
      <w:pPr>
        <w:spacing w:before="0" w:after="160"/>
      </w:pPr>
      <w:r>
        <w:rPr>
          <w:rFonts w:ascii="Aptos" w:hAnsi="Aptos" w:eastAsia="Microsoft YaHei"/>
          <w:b/>
          <w:color w:val="202A30"/>
          <w:sz w:val="56"/>
        </w:rPr>
        <w:t>三语语音录音稿</w:t>
      </w:r>
    </w:p>
    <w:p>
      <w:pPr>
        <w:spacing w:before="0" w:after="100"/>
      </w:pPr>
      <w:r>
        <w:rPr>
          <w:rFonts w:ascii="Aptos" w:hAnsi="Aptos" w:eastAsia="Microsoft YaHei"/>
          <w:color w:val="69777F"/>
          <w:sz w:val="26"/>
        </w:rPr>
        <w:t>中文 / English / 日本語 · 回家后可以直接照稿录音</w:t>
      </w:r>
    </w:p>
    <w:p>
      <w:pPr>
        <w:spacing w:after="320"/>
      </w:pPr>
      <w:r>
        <w:rPr>
          <w:rFonts w:ascii="Aptos" w:hAnsi="Aptos" w:eastAsia="Microsoft YaHei"/>
          <w:color w:val="69777F"/>
          <w:sz w:val="19"/>
        </w:rPr>
        <w:t>整理日期：2026 年 8 月 25 日</w:t>
      </w:r>
    </w:p>
    <w:p>
      <w:pPr>
        <w:spacing w:before="140" w:after="280" w:line="300" w:lineRule="auto"/>
        <w:ind w:left="173" w:right="173"/>
        <w:pBdr>
          <w:top w:val="single" w:sz="10" w:space="8" w:color="E5C98F"/>
          <w:left w:val="single" w:sz="10" w:space="8" w:color="E5C98F"/>
          <w:bottom w:val="single" w:sz="10" w:space="8" w:color="E5C98F"/>
          <w:right w:val="single" w:sz="10" w:space="8" w:color="E5C98F"/>
        </w:pBdr>
        <w:shd w:fill="FFF8E8"/>
      </w:pPr>
      <w:r>
        <w:rPr>
          <w:rFonts w:ascii="Aptos" w:hAnsi="Aptos" w:eastAsia="Microsoft YaHei"/>
          <w:b/>
          <w:color w:val="A17539"/>
          <w:sz w:val="21"/>
        </w:rPr>
        <w:t xml:space="preserve">录音目标  </w:t>
      </w:r>
      <w:r>
        <w:rPr>
          <w:rFonts w:ascii="Aptos" w:hAnsi="Aptos" w:eastAsia="Microsoft YaHei"/>
          <w:color w:val="202A30"/>
          <w:sz w:val="21"/>
        </w:rPr>
        <w:t>共 9 段：中文、英语、日语各 3 段；每段约 60—90 秒。先分别保存原始录音，不要把 9 段一次性合并。</w:t>
      </w:r>
    </w:p>
    <w:p>
      <w:pPr>
        <w:pStyle w:val="Heading1"/>
        <w:keepNext/>
      </w:pPr>
      <w:r>
        <w:rPr>
          <w:rFonts w:ascii="Aptos" w:hAnsi="Aptos" w:eastAsia="Microsoft YaHei"/>
          <w:b/>
          <w:color w:val="2E74B5"/>
          <w:sz w:val="32"/>
        </w:rPr>
        <w:t>一、录音前快速检查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1F4D78"/>
                <w:sz w:val="19"/>
              </w:rPr>
              <w:t>检查项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1F4D78"/>
                <w:sz w:val="19"/>
              </w:rPr>
              <w:t>建议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环境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安静房间，关闭风扇、空调和音乐；不要有明显回声。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距离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手机或麦克风距离嘴巴约 15—25 厘米，整套录音尽量保持一致。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声音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正常说话，不要故意压低或拔高；不要使用变声、混响、配乐或强美化。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格式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优先 WAV；如果设备不方便，也可以录 M4A 或 MP3。每段单独保存。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流程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每句之间自然停顿约半秒；每段开头和结尾留 1—2 秒安静。</w:t>
            </w:r>
          </w:p>
        </w:tc>
      </w:tr>
    </w:tbl>
    <w:p>
      <w:pPr>
        <w:spacing w:after="20"/>
      </w:pPr>
    </w:p>
    <w:p>
      <w:pPr>
        <w:spacing w:before="40" w:after="200" w:line="288" w:lineRule="auto"/>
        <w:ind w:left="173" w:right="173"/>
        <w:pBdr>
          <w:top w:val="single" w:sz="8" w:space="7" w:color="D8E2EA"/>
          <w:left w:val="single" w:sz="8" w:space="7" w:color="D8E2EA"/>
          <w:bottom w:val="single" w:sz="8" w:space="7" w:color="D8E2EA"/>
          <w:right w:val="single" w:sz="8" w:space="7" w:color="D8E2EA"/>
        </w:pBdr>
        <w:shd w:fill="E8EEF5"/>
      </w:pPr>
      <w:r>
        <w:rPr>
          <w:rFonts w:ascii="Aptos" w:hAnsi="Aptos" w:eastAsia="Microsoft YaHei"/>
          <w:b/>
          <w:color w:val="1F4D78"/>
          <w:sz w:val="20"/>
        </w:rPr>
        <w:t xml:space="preserve">重要  </w:t>
      </w:r>
      <w:r>
        <w:rPr>
          <w:rFonts w:ascii="Aptos" w:hAnsi="Aptos" w:eastAsia="Microsoft YaHei"/>
          <w:color w:val="202A30"/>
          <w:sz w:val="20"/>
        </w:rPr>
        <w:t>MiniMax 官方音色克隆文件要求为 MP3、M4A 或 WAV，单个文件 10 秒至 5 分钟且不超过 20MB。9 段原始录音先分别保存，后续再按语言和效果组合。</w:t>
      </w:r>
    </w:p>
    <w:p>
      <w:pPr>
        <w:pStyle w:val="Heading1"/>
        <w:keepNext/>
      </w:pPr>
      <w:r>
        <w:rPr>
          <w:rFonts w:ascii="Aptos" w:hAnsi="Aptos" w:eastAsia="Microsoft YaHei"/>
          <w:b/>
          <w:color w:val="2E74B5"/>
          <w:sz w:val="32"/>
        </w:rPr>
        <w:t>二、文件命名清单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50"/>
        <w:gridCol w:w="581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1F4D78"/>
                <w:sz w:val="19"/>
              </w:rPr>
              <w:t>编号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1F4D78"/>
                <w:sz w:val="19"/>
              </w:rPr>
              <w:t>文件名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01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01-zh-natural.wav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中文：自然介绍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02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02-zh-style.wav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中文：不同语气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03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03-zh-data.wav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中文：数字和专有名词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04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04-en-natural.wav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English: natural introduction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05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05-en-style.wav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English: varied tone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06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06-en-data.wav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English: numbers and proper nouns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07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07-ja-natural.wav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日本語：自然な紹介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08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08-ja-style.wav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日本語：異なる話し方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09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09-ja-data.wav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ptos" w:hAnsi="Aptos" w:eastAsia="Microsoft YaHei"/>
                <w:color w:val="202A30"/>
                <w:sz w:val="19"/>
              </w:rPr>
              <w:t>日本語：数字と固有名詞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b/>
          <w:color w:val="2E74B5"/>
          <w:sz w:val="32"/>
        </w:rPr>
        <w:t>三、中文录音稿</w:t>
      </w:r>
    </w:p>
    <w:p>
      <w:pPr>
        <w:spacing w:before="0" w:after="240" w:line="300" w:lineRule="auto"/>
      </w:pPr>
      <w:r>
        <w:rPr>
          <w:rFonts w:ascii="Aptos" w:hAnsi="Aptos" w:eastAsia="Microsoft YaHei"/>
          <w:i/>
          <w:color w:val="69777F"/>
          <w:sz w:val="21"/>
        </w:rPr>
        <w:t>中文是核心语音样本，请优先保证这三段的音质、稳定性和自然程度。</w:t>
      </w:r>
    </w:p>
    <w:p>
      <w:pPr>
        <w:pStyle w:val="Heading2"/>
        <w:keepNext/>
      </w:pPr>
      <w:r>
        <w:rPr>
          <w:rFonts w:ascii="Aptos" w:hAnsi="Aptos" w:eastAsia="Microsoft YaHei"/>
          <w:b/>
          <w:color w:val="2E74B5"/>
          <w:sz w:val="26"/>
        </w:rPr>
        <w:t>01-zh-natural.wav · 中文：自然介绍</w:t>
      </w:r>
    </w:p>
    <w:p>
      <w:pPr>
        <w:spacing w:before="40" w:after="200" w:line="288" w:lineRule="auto"/>
        <w:ind w:left="173" w:right="173"/>
        <w:pBdr>
          <w:top w:val="single" w:sz="8" w:space="7" w:color="D8E2EA"/>
          <w:left w:val="single" w:sz="8" w:space="7" w:color="D8E2EA"/>
          <w:bottom w:val="single" w:sz="8" w:space="7" w:color="D8E2EA"/>
          <w:right w:val="single" w:sz="8" w:space="7" w:color="D8E2EA"/>
        </w:pBdr>
        <w:shd w:fill="E8EEF5"/>
      </w:pPr>
      <w:r>
        <w:rPr>
          <w:rFonts w:ascii="Aptos" w:hAnsi="Aptos" w:eastAsia="Microsoft YaHei"/>
          <w:b/>
          <w:color w:val="1F4D78"/>
          <w:sz w:val="20"/>
        </w:rPr>
        <w:t xml:space="preserve">录音提示  </w:t>
      </w:r>
      <w:r>
        <w:rPr>
          <w:rFonts w:ascii="Aptos" w:hAnsi="Aptos" w:eastAsia="Microsoft YaHei"/>
          <w:color w:val="202A30"/>
          <w:sz w:val="20"/>
        </w:rPr>
        <w:t>用自然、稳定、清楚的语气；不要像播音员一样过度用力。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你好，我是蔡宙廷，这里是 ZT.AI。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我们先把问题说清楚，再决定下一步怎么做。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你把目标、限制条件和已有资料告诉我，我会先整理事实，再给你可执行的方案。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如果这个问题涉及当前日期、新闻、价格或者陌生事物，我会先联网核实，不会凭印象乱猜。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我更关注真实结果、成本、效率和风险边界，而不是只看表面热度。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如果证据不够，我会明确告诉你哪里已经确认，哪里还需要验证。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这件事可以做，但要先确认数据、时间和权限是否足够。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好，我们现在开始。</w:t>
      </w:r>
    </w:p>
    <w:p>
      <w:pPr>
        <w:pStyle w:val="Heading2"/>
        <w:keepNext/>
      </w:pPr>
      <w:r>
        <w:rPr>
          <w:rFonts w:ascii="Aptos" w:hAnsi="Aptos" w:eastAsia="Microsoft YaHei"/>
          <w:b/>
          <w:color w:val="2E74B5"/>
          <w:sz w:val="26"/>
        </w:rPr>
        <w:t>02-zh-style.wav · 中文：不同语气</w:t>
      </w:r>
    </w:p>
    <w:p>
      <w:pPr>
        <w:spacing w:before="40" w:after="200" w:line="288" w:lineRule="auto"/>
        <w:ind w:left="173" w:right="173"/>
        <w:pBdr>
          <w:top w:val="single" w:sz="8" w:space="7" w:color="D8E2EA"/>
          <w:left w:val="single" w:sz="8" w:space="7" w:color="D8E2EA"/>
          <w:bottom w:val="single" w:sz="8" w:space="7" w:color="D8E2EA"/>
          <w:right w:val="single" w:sz="8" w:space="7" w:color="D8E2EA"/>
        </w:pBdr>
        <w:shd w:fill="E8EEF5"/>
      </w:pPr>
      <w:r>
        <w:rPr>
          <w:rFonts w:ascii="Aptos" w:hAnsi="Aptos" w:eastAsia="Microsoft YaHei"/>
          <w:b/>
          <w:color w:val="1F4D78"/>
          <w:sz w:val="20"/>
        </w:rPr>
        <w:t xml:space="preserve">录音提示  </w:t>
      </w:r>
      <w:r>
        <w:rPr>
          <w:rFonts w:ascii="Aptos" w:hAnsi="Aptos" w:eastAsia="Microsoft YaHei"/>
          <w:color w:val="202A30"/>
          <w:sz w:val="20"/>
        </w:rPr>
        <w:t>依次使用认真、强调重点、温和、稍微积极的语气；不要夸张表演。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这个结果不对，先别急着下结论，我们把原始数据重新看一遍。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这一步我认可，但还缺一个关键证据。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这个方案可以上线，不过要先把失败时的处理方式设计好。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你说得有道理，我再核实一下具体事实。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这个问题比较复杂，我先给你结论，再解释原因。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如果系统暂时不可用，我不会假装已经完成。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这个版本先保留，后面有新的录音或数据再继续优化。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没关系，我们一步一步来。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谢谢，你提醒得对。</w:t>
      </w:r>
    </w:p>
    <w:p>
      <w:pPr>
        <w:pStyle w:val="Heading2"/>
        <w:keepNext/>
      </w:pPr>
      <w:r>
        <w:rPr>
          <w:rFonts w:ascii="Aptos" w:hAnsi="Aptos" w:eastAsia="Microsoft YaHei"/>
          <w:b/>
          <w:color w:val="2E74B5"/>
          <w:sz w:val="26"/>
        </w:rPr>
        <w:t>03-zh-data.wav · 中文：数字和专有名词</w:t>
      </w:r>
    </w:p>
    <w:p>
      <w:pPr>
        <w:spacing w:before="40" w:after="200" w:line="288" w:lineRule="auto"/>
        <w:ind w:left="173" w:right="173"/>
        <w:pBdr>
          <w:top w:val="single" w:sz="8" w:space="7" w:color="D8E2EA"/>
          <w:left w:val="single" w:sz="8" w:space="7" w:color="D8E2EA"/>
          <w:bottom w:val="single" w:sz="8" w:space="7" w:color="D8E2EA"/>
          <w:right w:val="single" w:sz="8" w:space="7" w:color="D8E2EA"/>
        </w:pBdr>
        <w:shd w:fill="E8EEF5"/>
      </w:pPr>
      <w:r>
        <w:rPr>
          <w:rFonts w:ascii="Aptos" w:hAnsi="Aptos" w:eastAsia="Microsoft YaHei"/>
          <w:b/>
          <w:color w:val="1F4D78"/>
          <w:sz w:val="20"/>
        </w:rPr>
        <w:t xml:space="preserve">录音提示  </w:t>
      </w:r>
      <w:r>
        <w:rPr>
          <w:rFonts w:ascii="Aptos" w:hAnsi="Aptos" w:eastAsia="Microsoft YaHei"/>
          <w:color w:val="202A30"/>
          <w:sz w:val="20"/>
        </w:rPr>
        <w:t>数字要读清楚；英文品牌名按你平时的自然发音读，不要刻意变成播音腔。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今天是二零二六年八月二十五日，现在是北京时间。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版本号是零点二点二六，接口响应时间目标控制在三秒以内。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一百二十三，四千五百六十七点八九，百分之九十九点九。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北京、上海、深圳、东京、伦敦和纽约。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GitHub Pages、Render、Firecrawl、DuckDuckGo 和 MiniMax。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订单号是 ZT-2026-0825-A17。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我们先做一个小范围测试，确认有效以后，再扩大到网页、桌面端和安卓端。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如果搜索失败，就明确说明没有核实到，不能用旧知识补猜。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b/>
          <w:color w:val="2E74B5"/>
          <w:sz w:val="32"/>
        </w:rPr>
        <w:t>四、English Recording Script</w:t>
      </w:r>
    </w:p>
    <w:p>
      <w:pPr>
        <w:spacing w:before="0" w:after="240" w:line="300" w:lineRule="auto"/>
      </w:pPr>
      <w:r>
        <w:rPr>
          <w:rFonts w:ascii="Aptos" w:hAnsi="Aptos" w:eastAsia="Microsoft YaHei"/>
          <w:i/>
          <w:color w:val="69777F"/>
          <w:sz w:val="21"/>
        </w:rPr>
        <w:t>English is needed for multilingual voice replies. Keep the pronunciation natural and consistent.</w:t>
      </w:r>
    </w:p>
    <w:p>
      <w:pPr>
        <w:pStyle w:val="Heading2"/>
        <w:keepNext/>
      </w:pPr>
      <w:r>
        <w:rPr>
          <w:rFonts w:ascii="Aptos" w:hAnsi="Aptos" w:eastAsia="Microsoft YaHei"/>
          <w:b/>
          <w:color w:val="2E74B5"/>
          <w:sz w:val="26"/>
        </w:rPr>
        <w:t>04-en-natural.wav · English: Natural Introduction</w:t>
      </w:r>
    </w:p>
    <w:p>
      <w:pPr>
        <w:spacing w:before="40" w:after="200" w:line="288" w:lineRule="auto"/>
        <w:ind w:left="173" w:right="173"/>
        <w:pBdr>
          <w:top w:val="single" w:sz="8" w:space="7" w:color="D8E2EA"/>
          <w:left w:val="single" w:sz="8" w:space="7" w:color="D8E2EA"/>
          <w:bottom w:val="single" w:sz="8" w:space="7" w:color="D8E2EA"/>
          <w:right w:val="single" w:sz="8" w:space="7" w:color="D8E2EA"/>
        </w:pBdr>
        <w:shd w:fill="E8EEF5"/>
      </w:pPr>
      <w:r>
        <w:rPr>
          <w:rFonts w:ascii="Aptos" w:hAnsi="Aptos" w:eastAsia="Microsoft YaHei"/>
          <w:b/>
          <w:color w:val="1F4D78"/>
          <w:sz w:val="20"/>
        </w:rPr>
        <w:t xml:space="preserve">录音提示  </w:t>
      </w:r>
      <w:r>
        <w:rPr>
          <w:rFonts w:ascii="Aptos" w:hAnsi="Aptos" w:eastAsia="Microsoft YaHei"/>
          <w:color w:val="202A30"/>
          <w:sz w:val="20"/>
        </w:rPr>
        <w:t>Speak naturally and clearly. Do not force an American or British accent.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Hello, I’m Zhouting Cai. Welcome to ZT.AI.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I will first understand the question, organize the important information, and then give you a clear and practical answer.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If the question involves current events, prices, dates, or unfamiliar topics, I will verify the information online before answering.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I will not make up an answer when the available evidence is incomplete.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I care about real results, cost, efficiency, and the risks behind every decision.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If the problem is complicated, I will explain the conclusion first and then walk through the reasons.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Let’s make the problem clear and decide what to do next.</w:t>
      </w:r>
    </w:p>
    <w:p>
      <w:pPr>
        <w:pStyle w:val="Heading2"/>
        <w:keepNext/>
      </w:pPr>
      <w:r>
        <w:rPr>
          <w:rFonts w:ascii="Aptos" w:hAnsi="Aptos" w:eastAsia="Microsoft YaHei"/>
          <w:b/>
          <w:color w:val="2E74B5"/>
          <w:sz w:val="26"/>
        </w:rPr>
        <w:t>05-en-style.wav · English: Varied Tone</w:t>
      </w:r>
    </w:p>
    <w:p>
      <w:pPr>
        <w:spacing w:before="40" w:after="200" w:line="288" w:lineRule="auto"/>
        <w:ind w:left="173" w:right="173"/>
        <w:pBdr>
          <w:top w:val="single" w:sz="8" w:space="7" w:color="D8E2EA"/>
          <w:left w:val="single" w:sz="8" w:space="7" w:color="D8E2EA"/>
          <w:bottom w:val="single" w:sz="8" w:space="7" w:color="D8E2EA"/>
          <w:right w:val="single" w:sz="8" w:space="7" w:color="D8E2EA"/>
        </w:pBdr>
        <w:shd w:fill="E8EEF5"/>
      </w:pPr>
      <w:r>
        <w:rPr>
          <w:rFonts w:ascii="Aptos" w:hAnsi="Aptos" w:eastAsia="Microsoft YaHei"/>
          <w:b/>
          <w:color w:val="1F4D78"/>
          <w:sz w:val="20"/>
        </w:rPr>
        <w:t xml:space="preserve">录音提示  </w:t>
      </w:r>
      <w:r>
        <w:rPr>
          <w:rFonts w:ascii="Aptos" w:hAnsi="Aptos" w:eastAsia="Microsoft YaHei"/>
          <w:color w:val="202A30"/>
          <w:sz w:val="20"/>
        </w:rPr>
        <w:t>Use a serious tone, a gentle tone, and a slightly positive tone in different sentences.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This result does not look right. Let’s not jump to a conclusion yet.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I agree with this part, but we still need one important piece of evidence.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The plan is workable, but we need to think about what happens if it fails.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You make a good point. I will check the facts again.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This version can be released, but we should test it before expanding the scope.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If the service is temporarily unavailable, I will say so clearly instead of pretending that the task is complete.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There is no need to rush. We can solve the problem step by step.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Thank you for pointing that out. You are right.</w:t>
      </w:r>
    </w:p>
    <w:p>
      <w:pPr>
        <w:pStyle w:val="Heading2"/>
        <w:keepNext/>
      </w:pPr>
      <w:r>
        <w:rPr>
          <w:rFonts w:ascii="Aptos" w:hAnsi="Aptos" w:eastAsia="Microsoft YaHei"/>
          <w:b/>
          <w:color w:val="2E74B5"/>
          <w:sz w:val="26"/>
        </w:rPr>
        <w:t>06-en-data.wav · English: Numbers and Proper Nouns</w:t>
      </w:r>
    </w:p>
    <w:p>
      <w:pPr>
        <w:spacing w:before="40" w:after="200" w:line="288" w:lineRule="auto"/>
        <w:ind w:left="173" w:right="173"/>
        <w:pBdr>
          <w:top w:val="single" w:sz="8" w:space="7" w:color="D8E2EA"/>
          <w:left w:val="single" w:sz="8" w:space="7" w:color="D8E2EA"/>
          <w:bottom w:val="single" w:sz="8" w:space="7" w:color="D8E2EA"/>
          <w:right w:val="single" w:sz="8" w:space="7" w:color="D8E2EA"/>
        </w:pBdr>
        <w:shd w:fill="E8EEF5"/>
      </w:pPr>
      <w:r>
        <w:rPr>
          <w:rFonts w:ascii="Aptos" w:hAnsi="Aptos" w:eastAsia="Microsoft YaHei"/>
          <w:b/>
          <w:color w:val="1F4D78"/>
          <w:sz w:val="20"/>
        </w:rPr>
        <w:t xml:space="preserve">录音提示  </w:t>
      </w:r>
      <w:r>
        <w:rPr>
          <w:rFonts w:ascii="Aptos" w:hAnsi="Aptos" w:eastAsia="Microsoft YaHei"/>
          <w:color w:val="202A30"/>
          <w:sz w:val="20"/>
        </w:rPr>
        <w:t>Read dates, numbers, product names, and service names slowly enough to be understood.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Today is August twenty-fifth, twenty twenty-six, and the current time is China Standard Time.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The current version is zero point two point two six.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The response time target is less than three seconds.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The numbers are one hundred and twenty-three, four thousand five hundred and sixty-seven point eight nine, and ninety-nine point nine percent.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The cities are Beijing, Shanghai, Shenzhen, Tokyo, London, and New York.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The services include GitHub Pages, Render, Firecrawl, DuckDuckGo, and MiniMax.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The order number is ZT-2026-0825-A17.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We will start with a small test, confirm that it works, and then expand it to the web, desktop, and Android versions.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b/>
          <w:color w:val="2E74B5"/>
          <w:sz w:val="32"/>
        </w:rPr>
        <w:t>五、日本語録音稿</w:t>
      </w:r>
    </w:p>
    <w:p>
      <w:pPr>
        <w:spacing w:before="0" w:after="240" w:line="300" w:lineRule="auto"/>
      </w:pPr>
      <w:r>
        <w:rPr>
          <w:rFonts w:ascii="Aptos" w:hAnsi="Aptos" w:eastAsia="Microsoft YaHei"/>
          <w:i/>
          <w:color w:val="69777F"/>
          <w:sz w:val="21"/>
        </w:rPr>
        <w:t>日本語の音声応答にも使うため、無理のない速さで、言葉をはっきり読んでください。</w:t>
      </w:r>
    </w:p>
    <w:p>
      <w:pPr>
        <w:pStyle w:val="Heading2"/>
        <w:keepNext/>
      </w:pPr>
      <w:r>
        <w:rPr>
          <w:rFonts w:ascii="Aptos" w:hAnsi="Aptos" w:eastAsia="Microsoft YaHei"/>
          <w:b/>
          <w:color w:val="2E74B5"/>
          <w:sz w:val="26"/>
        </w:rPr>
        <w:t>07-ja-natural.wav · 日本語：自然な紹介</w:t>
      </w:r>
    </w:p>
    <w:p>
      <w:pPr>
        <w:spacing w:before="40" w:after="200" w:line="288" w:lineRule="auto"/>
        <w:ind w:left="173" w:right="173"/>
        <w:pBdr>
          <w:top w:val="single" w:sz="8" w:space="7" w:color="D8E2EA"/>
          <w:left w:val="single" w:sz="8" w:space="7" w:color="D8E2EA"/>
          <w:bottom w:val="single" w:sz="8" w:space="7" w:color="D8E2EA"/>
          <w:right w:val="single" w:sz="8" w:space="7" w:color="D8E2EA"/>
        </w:pBdr>
        <w:shd w:fill="E8EEF5"/>
      </w:pPr>
      <w:r>
        <w:rPr>
          <w:rFonts w:ascii="Aptos" w:hAnsi="Aptos" w:eastAsia="Microsoft YaHei"/>
          <w:b/>
          <w:color w:val="1F4D78"/>
          <w:sz w:val="20"/>
        </w:rPr>
        <w:t xml:space="preserve">录音提示  </w:t>
      </w:r>
      <w:r>
        <w:rPr>
          <w:rFonts w:ascii="Aptos" w:hAnsi="Aptos" w:eastAsia="Microsoft YaHei"/>
          <w:color w:val="202A30"/>
          <w:sz w:val="20"/>
        </w:rPr>
        <w:t>落ち着いた自然な声で、無理にアナウンサーのように読まないでください。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こんにちは、蔡宙廷です。ZT.AIへようこそ。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まず質問の内容を整理して、大切な情報を確認してから、分かりやすく答えます。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現在のニュース、価格、日付、または知らない内容については、回答する前にインターネットで確認します。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十分な証拠がない場合は、想像で答えることはありません。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私は、実際の結果、コスト、効率、そしてリスクを重視しています。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問題が複雑な場合は、まず結論を説明して、そのあとで理由を説明します。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それでは、問題を整理して、次に何をするか決めましょう。</w:t>
      </w:r>
    </w:p>
    <w:p>
      <w:pPr>
        <w:pStyle w:val="Heading2"/>
        <w:keepNext/>
      </w:pPr>
      <w:r>
        <w:rPr>
          <w:rFonts w:ascii="Aptos" w:hAnsi="Aptos" w:eastAsia="Microsoft YaHei"/>
          <w:b/>
          <w:color w:val="2E74B5"/>
          <w:sz w:val="26"/>
        </w:rPr>
        <w:t>08-ja-style.wav · 日本語：異なる話し方</w:t>
      </w:r>
    </w:p>
    <w:p>
      <w:pPr>
        <w:spacing w:before="40" w:after="200" w:line="288" w:lineRule="auto"/>
        <w:ind w:left="173" w:right="173"/>
        <w:pBdr>
          <w:top w:val="single" w:sz="8" w:space="7" w:color="D8E2EA"/>
          <w:left w:val="single" w:sz="8" w:space="7" w:color="D8E2EA"/>
          <w:bottom w:val="single" w:sz="8" w:space="7" w:color="D8E2EA"/>
          <w:right w:val="single" w:sz="8" w:space="7" w:color="D8E2EA"/>
        </w:pBdr>
        <w:shd w:fill="E8EEF5"/>
      </w:pPr>
      <w:r>
        <w:rPr>
          <w:rFonts w:ascii="Aptos" w:hAnsi="Aptos" w:eastAsia="Microsoft YaHei"/>
          <w:b/>
          <w:color w:val="1F4D78"/>
          <w:sz w:val="20"/>
        </w:rPr>
        <w:t xml:space="preserve">录音提示  </w:t>
      </w:r>
      <w:r>
        <w:rPr>
          <w:rFonts w:ascii="Aptos" w:hAnsi="Aptos" w:eastAsia="Microsoft YaHei"/>
          <w:color w:val="202A30"/>
          <w:sz w:val="20"/>
        </w:rPr>
        <w:t>真剣、やさしい、少し前向きな話し方を使い分けてください。大げさに演じる必要はありません。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この結果は正しくないようです。すぐに結論を出さず、もう一度確認しましょう。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この部分については賛成ですが、まだ大切な証拠が足りません。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この方法は実行できますが、失敗した場合の対応も先に考える必要があります。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なるほど、その意見は分かります。具体的な事実をもう一度確認します。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このバージョンは公開できますが、範囲を広げる前にテストを行いましょう。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サービスが一時的に利用できない場合は、完了したふりをせず、はっきり説明します。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急ぐ必要はありません。一つずつ解決していきましょう。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ご指摘ありがとうございます。その通りです。</w:t>
      </w:r>
    </w:p>
    <w:p>
      <w:pPr>
        <w:pStyle w:val="Heading2"/>
        <w:keepNext/>
      </w:pPr>
      <w:r>
        <w:rPr>
          <w:rFonts w:ascii="Aptos" w:hAnsi="Aptos" w:eastAsia="Microsoft YaHei"/>
          <w:b/>
          <w:color w:val="2E74B5"/>
          <w:sz w:val="26"/>
        </w:rPr>
        <w:t>09-ja-data.wav · 日本語：数字と固有名詞</w:t>
      </w:r>
    </w:p>
    <w:p>
      <w:pPr>
        <w:spacing w:before="40" w:after="200" w:line="288" w:lineRule="auto"/>
        <w:ind w:left="173" w:right="173"/>
        <w:pBdr>
          <w:top w:val="single" w:sz="8" w:space="7" w:color="D8E2EA"/>
          <w:left w:val="single" w:sz="8" w:space="7" w:color="D8E2EA"/>
          <w:bottom w:val="single" w:sz="8" w:space="7" w:color="D8E2EA"/>
          <w:right w:val="single" w:sz="8" w:space="7" w:color="D8E2EA"/>
        </w:pBdr>
        <w:shd w:fill="E8EEF5"/>
      </w:pPr>
      <w:r>
        <w:rPr>
          <w:rFonts w:ascii="Aptos" w:hAnsi="Aptos" w:eastAsia="Microsoft YaHei"/>
          <w:b/>
          <w:color w:val="1F4D78"/>
          <w:sz w:val="20"/>
        </w:rPr>
        <w:t xml:space="preserve">录音提示  </w:t>
      </w:r>
      <w:r>
        <w:rPr>
          <w:rFonts w:ascii="Aptos" w:hAnsi="Aptos" w:eastAsia="Microsoft YaHei"/>
          <w:color w:val="202A30"/>
          <w:sz w:val="20"/>
        </w:rPr>
        <w:t>数字、日付、サービス名は、意味が伝わるように少しゆっくり読んでください。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今日は二〇二六年八月二十五日で、現在の時刻は中国標準時です。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現在のバージョンは、ゼロ点二点二六です。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目標の応答時間は三秒以内です。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数字は、百二十三、四千五百六十七点八九、そして九十九点九パーセントです。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都市は、北京、上海、深圳、東京、ロンドン、そしてニューヨークです。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サービスには、GitHub Pages、Render、Firecrawl、DuckDuckGo、そしてMiniMaxがあります。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注文番号は、ZT-2026-0825-A17です。</w:t>
      </w:r>
    </w:p>
    <w:p>
      <w:pPr>
        <w:keepLines/>
        <w:spacing w:before="0" w:after="140" w:line="300" w:lineRule="auto"/>
      </w:pPr>
      <w:r>
        <w:rPr>
          <w:rFonts w:ascii="Aptos" w:hAnsi="Aptos" w:eastAsia="Microsoft YaHei"/>
          <w:color w:val="202A30"/>
          <w:sz w:val="23"/>
        </w:rPr>
        <w:t>まず小さなテストを行い、問題がなければ、ウェブ、デスクトップ、そしてAndroid版へ広げます。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b/>
          <w:color w:val="2E74B5"/>
          <w:sz w:val="32"/>
        </w:rPr>
        <w:t>六、录完后的交付方式</w:t>
      </w:r>
    </w:p>
    <w:p>
      <w:pPr>
        <w:spacing w:before="0" w:after="160" w:line="300" w:lineRule="auto"/>
      </w:pPr>
      <w:r>
        <w:rPr>
          <w:rFonts w:ascii="Aptos" w:hAnsi="Aptos" w:eastAsia="Microsoft YaHei"/>
          <w:i w:val="0"/>
          <w:color w:val="202A30"/>
          <w:sz w:val="22"/>
        </w:rPr>
        <w:t>请保留 9 个原始文件，不要先压缩、混音或加背景音乐。录完后把 9 个文件放进一个文件夹，或者打包成 ZIP 发给我。</w:t>
      </w:r>
    </w:p>
    <w:p>
      <w:pPr>
        <w:spacing w:before="0" w:after="160" w:line="300" w:lineRule="auto"/>
      </w:pPr>
      <w:r>
        <w:rPr>
          <w:rFonts w:ascii="Aptos" w:hAnsi="Aptos" w:eastAsia="Microsoft YaHei"/>
          <w:i w:val="0"/>
          <w:color w:val="202A30"/>
          <w:sz w:val="22"/>
        </w:rPr>
        <w:t>如果某一段读错，可以只重录对应文件，不需要全部重录。文件名保持清单中的格式，方便后续检查和组合。</w:t>
      </w:r>
    </w:p>
    <w:p>
      <w:pPr>
        <w:spacing w:before="40" w:after="200" w:line="288" w:lineRule="auto"/>
        <w:ind w:left="173" w:right="173"/>
        <w:pBdr>
          <w:top w:val="single" w:sz="8" w:space="7" w:color="D8E2EA"/>
          <w:left w:val="single" w:sz="8" w:space="7" w:color="D8E2EA"/>
          <w:bottom w:val="single" w:sz="8" w:space="7" w:color="D8E2EA"/>
          <w:right w:val="single" w:sz="8" w:space="7" w:color="D8E2EA"/>
        </w:pBdr>
        <w:shd w:fill="E8EEF5"/>
      </w:pPr>
      <w:r>
        <w:rPr>
          <w:rFonts w:ascii="Aptos" w:hAnsi="Aptos" w:eastAsia="Microsoft YaHei"/>
          <w:b/>
          <w:color w:val="1F4D78"/>
          <w:sz w:val="20"/>
        </w:rPr>
        <w:t xml:space="preserve">提醒  </w:t>
      </w:r>
      <w:r>
        <w:rPr>
          <w:rFonts w:ascii="Aptos" w:hAnsi="Aptos" w:eastAsia="Microsoft YaHei"/>
          <w:color w:val="202A30"/>
          <w:sz w:val="20"/>
        </w:rPr>
        <w:t>声音克隆只使用你本人明确授权的声音。之前的视频素材不要直接用于克隆，除非确认里面是你本人的声音，并且你明确同意。</w:t>
      </w:r>
    </w:p>
    <w:p>
      <w:pPr>
        <w:pStyle w:val="Heading2"/>
        <w:keepNext/>
      </w:pPr>
      <w:r>
        <w:rPr>
          <w:rFonts w:ascii="Aptos" w:hAnsi="Aptos" w:eastAsia="Microsoft YaHei"/>
          <w:b/>
          <w:color w:val="2E74B5"/>
          <w:sz w:val="26"/>
        </w:rPr>
        <w:t>官方技术参考</w:t>
      </w:r>
    </w:p>
    <w:p>
      <w:pPr>
        <w:spacing w:before="0" w:after="60" w:line="300" w:lineRule="auto"/>
      </w:pPr>
      <w:r>
        <w:rPr>
          <w:rFonts w:ascii="Aptos" w:hAnsi="Aptos" w:eastAsia="Microsoft YaHei"/>
          <w:i w:val="0"/>
          <w:color w:val="69777F"/>
          <w:sz w:val="19"/>
        </w:rPr>
        <w:t>MiniMax 音色快速复刻：https://platform.minimaxi.com/docs/guides/speech-voice-clone</w:t>
      </w:r>
    </w:p>
    <w:p>
      <w:pPr>
        <w:spacing w:before="0" w:after="60" w:line="300" w:lineRule="auto"/>
      </w:pPr>
      <w:r>
        <w:rPr>
          <w:rFonts w:ascii="Aptos" w:hAnsi="Aptos" w:eastAsia="Microsoft YaHei"/>
          <w:i w:val="0"/>
          <w:color w:val="69777F"/>
          <w:sz w:val="19"/>
        </w:rPr>
        <w:t>MiniMax 多语言语音合成：https://platform.minimaxi.com/docs/guides/speech-t2a-async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 w:eastAsia="Microsoft YaHei"/>
        <w:color w:val="69777F"/>
        <w:sz w:val="17"/>
      </w:rPr>
      <w:t>ZT.AI · 三语语音录音稿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ptos" w:hAnsi="Aptos" w:eastAsia="Microsoft YaHei"/>
      <w:b w:val="0"/>
      <w:color w:val="202A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ZT.AI 三语语音录音稿</dc:title>
  <dc:subject>中文、英语、日语语音克隆录音脚本</dc:subject>
  <dc:creator>ZT.AI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